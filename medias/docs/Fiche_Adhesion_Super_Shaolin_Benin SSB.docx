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FEFD" w14:textId="5D8F7C5D" w:rsidR="004807AA" w:rsidRPr="00B26CD0" w:rsidRDefault="00000000">
      <w:pPr>
        <w:pStyle w:val="Titre"/>
        <w:jc w:val="center"/>
        <w:rPr>
          <w:sz w:val="72"/>
          <w:szCs w:val="72"/>
          <w:lang w:val="fr-FR"/>
        </w:rPr>
      </w:pPr>
      <w:r w:rsidRPr="00B26CD0">
        <w:rPr>
          <w:sz w:val="72"/>
          <w:szCs w:val="72"/>
          <w:lang w:val="fr-FR"/>
        </w:rPr>
        <w:t>SUPER SHAOLIN BÉNIN</w:t>
      </w:r>
    </w:p>
    <w:p w14:paraId="41320674" w14:textId="2F2D00D4" w:rsidR="004807AA" w:rsidRPr="00B26CD0" w:rsidRDefault="00000000">
      <w:pPr>
        <w:jc w:val="center"/>
        <w:rPr>
          <w:sz w:val="52"/>
          <w:szCs w:val="52"/>
          <w:lang w:val="fr-FR"/>
        </w:rPr>
      </w:pPr>
      <w:r w:rsidRPr="00B26CD0">
        <w:rPr>
          <w:sz w:val="52"/>
          <w:szCs w:val="52"/>
          <w:lang w:val="fr-FR"/>
        </w:rPr>
        <w:t>FICHE D’ADH</w:t>
      </w:r>
      <w:r w:rsidR="004F7091" w:rsidRPr="00B26CD0">
        <w:rPr>
          <w:sz w:val="52"/>
          <w:szCs w:val="52"/>
          <w:lang w:val="fr-FR"/>
        </w:rPr>
        <w:t>ESION</w:t>
      </w:r>
    </w:p>
    <w:p w14:paraId="372E621D" w14:textId="77777777" w:rsidR="004807AA" w:rsidRPr="004F7091" w:rsidRDefault="00000000">
      <w:pPr>
        <w:jc w:val="center"/>
        <w:rPr>
          <w:lang w:val="fr-FR"/>
        </w:rPr>
      </w:pPr>
      <w:r w:rsidRPr="004F7091">
        <w:rPr>
          <w:lang w:val="fr-FR"/>
        </w:rPr>
        <w:t>Association N° 2016/141/SG/SAG/SA du 16 Novembre 2016</w:t>
      </w:r>
    </w:p>
    <w:p w14:paraId="0976C170" w14:textId="6F6DC07C" w:rsidR="004807AA" w:rsidRPr="004F7091" w:rsidRDefault="00000000">
      <w:pPr>
        <w:rPr>
          <w:lang w:val="fr-FR"/>
        </w:rPr>
      </w:pPr>
      <w:r w:rsidRPr="004F7091">
        <w:rPr>
          <w:lang w:val="fr-FR"/>
        </w:rPr>
        <w:t>Sièges : Akpro-Missérété – Maison des Jeunes | Cotonou PK10 – Plage Von Owolobè | Centre CEMAAC Koutongbé – Porto-Novo</w:t>
      </w:r>
    </w:p>
    <w:p w14:paraId="2BE7A36E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Tél : (+229) 0196236166 / 0197230546</w:t>
      </w:r>
    </w:p>
    <w:p w14:paraId="70758036" w14:textId="77777777" w:rsidR="004807AA" w:rsidRPr="004F7091" w:rsidRDefault="00000000">
      <w:pPr>
        <w:pStyle w:val="Titre1"/>
        <w:rPr>
          <w:lang w:val="fr-FR"/>
        </w:rPr>
      </w:pPr>
      <w:r w:rsidRPr="004F7091">
        <w:rPr>
          <w:lang w:val="fr-FR"/>
        </w:rPr>
        <w:t>1. Informations personnelles</w:t>
      </w:r>
    </w:p>
    <w:p w14:paraId="66C47BDF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Nom : ______________________________________________</w:t>
      </w:r>
    </w:p>
    <w:p w14:paraId="1AD0F55A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Prénoms : ___________________________________________</w:t>
      </w:r>
    </w:p>
    <w:p w14:paraId="5D614147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Date de naissance : ______ / ______ / ______</w:t>
      </w:r>
    </w:p>
    <w:p w14:paraId="77123AD9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Lieu de naissance : __________________________________</w:t>
      </w:r>
    </w:p>
    <w:p w14:paraId="116892EB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Nationalité : _______________________________________</w:t>
      </w:r>
    </w:p>
    <w:p w14:paraId="73D8ED0D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Profession / École : _________________________________</w:t>
      </w:r>
    </w:p>
    <w:p w14:paraId="640B07F4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Adresse : ___________________________________________</w:t>
      </w:r>
    </w:p>
    <w:p w14:paraId="163CFBC7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Ville / Quartier : __________________________________</w:t>
      </w:r>
    </w:p>
    <w:p w14:paraId="3C93B67E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Téléphone : _________________________________________</w:t>
      </w:r>
    </w:p>
    <w:p w14:paraId="09CCD844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Email : _____________________________________________</w:t>
      </w:r>
    </w:p>
    <w:p w14:paraId="1291700A" w14:textId="77777777" w:rsidR="004807AA" w:rsidRPr="004F7091" w:rsidRDefault="00000000">
      <w:pPr>
        <w:pStyle w:val="Titre1"/>
        <w:rPr>
          <w:lang w:val="fr-FR"/>
        </w:rPr>
      </w:pPr>
      <w:r w:rsidRPr="004F7091">
        <w:rPr>
          <w:lang w:val="fr-FR"/>
        </w:rPr>
        <w:t>2. Statut du membre</w:t>
      </w:r>
    </w:p>
    <w:p w14:paraId="7083E01C" w14:textId="60F9EDFE" w:rsidR="004807AA" w:rsidRPr="004F7091" w:rsidRDefault="00000000">
      <w:pPr>
        <w:rPr>
          <w:lang w:val="fr-FR"/>
        </w:rPr>
      </w:pPr>
      <w:r w:rsidRPr="004F7091">
        <w:rPr>
          <w:lang w:val="fr-FR"/>
        </w:rPr>
        <w:t>☐ Élève pratiquant (</w:t>
      </w:r>
      <w:r w:rsidR="00EB38A5">
        <w:rPr>
          <w:lang w:val="fr-FR"/>
        </w:rPr>
        <w:t xml:space="preserve">Shaolin </w:t>
      </w:r>
      <w:r w:rsidRPr="004F7091">
        <w:rPr>
          <w:lang w:val="fr-FR"/>
        </w:rPr>
        <w:t>Kung-Fu / Wushu)</w:t>
      </w:r>
    </w:p>
    <w:p w14:paraId="0E398005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☐ Membre adhérent</w:t>
      </w:r>
    </w:p>
    <w:p w14:paraId="4EF0FE62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☐ Membre bienfaiteur</w:t>
      </w:r>
    </w:p>
    <w:p w14:paraId="0E5BC2C8" w14:textId="063F3A56" w:rsidR="004807AA" w:rsidRPr="004F7091" w:rsidRDefault="00000000">
      <w:pPr>
        <w:rPr>
          <w:lang w:val="fr-FR"/>
        </w:rPr>
      </w:pPr>
      <w:r w:rsidRPr="004F7091">
        <w:rPr>
          <w:lang w:val="fr-FR"/>
        </w:rPr>
        <w:t xml:space="preserve">☐ Donateur / Soutien </w:t>
      </w:r>
      <w:r w:rsidR="00EB38A5">
        <w:rPr>
          <w:lang w:val="fr-FR"/>
        </w:rPr>
        <w:t>SUPER SHAOLIN BENIN</w:t>
      </w:r>
    </w:p>
    <w:p w14:paraId="3C5DFFEB" w14:textId="4541BD4C" w:rsidR="004807AA" w:rsidRPr="004F7091" w:rsidRDefault="00D4124B">
      <w:pPr>
        <w:pStyle w:val="Titre1"/>
        <w:rPr>
          <w:lang w:val="fr-FR"/>
        </w:rPr>
      </w:pPr>
      <w:r>
        <w:rPr>
          <w:lang w:val="fr-FR"/>
        </w:rPr>
        <w:lastRenderedPageBreak/>
        <w:t>3</w:t>
      </w:r>
      <w:r w:rsidRPr="004F7091">
        <w:rPr>
          <w:lang w:val="fr-FR"/>
        </w:rPr>
        <w:t>. Engagement d</w:t>
      </w:r>
      <w:r>
        <w:rPr>
          <w:lang w:val="fr-FR"/>
        </w:rPr>
        <w:t>e l’adhérent :</w:t>
      </w:r>
    </w:p>
    <w:p w14:paraId="7D2FBC99" w14:textId="1627B6CC" w:rsidR="004807AA" w:rsidRPr="004F7091" w:rsidRDefault="00000000">
      <w:pPr>
        <w:rPr>
          <w:lang w:val="fr-FR"/>
        </w:rPr>
      </w:pPr>
      <w:r w:rsidRPr="004F7091">
        <w:rPr>
          <w:lang w:val="fr-FR"/>
        </w:rPr>
        <w:t xml:space="preserve">Je soussigné(e) ______________________________________ déclare adhérer au Super Shaolin Bénin et m’engage à respecter les règles, la discipline et les valeurs du </w:t>
      </w:r>
      <w:r w:rsidR="00D4124B">
        <w:rPr>
          <w:lang w:val="fr-FR"/>
        </w:rPr>
        <w:t>SSB promues</w:t>
      </w:r>
      <w:r w:rsidRPr="004F7091">
        <w:rPr>
          <w:lang w:val="fr-FR"/>
        </w:rPr>
        <w:t xml:space="preserve"> : Respect – Discipline – Maîtrise de soi – Excellence</w:t>
      </w:r>
      <w:r w:rsidR="00D4124B">
        <w:rPr>
          <w:lang w:val="fr-FR"/>
        </w:rPr>
        <w:t>, Harmonie</w:t>
      </w:r>
      <w:r w:rsidRPr="004F7091">
        <w:rPr>
          <w:lang w:val="fr-FR"/>
        </w:rPr>
        <w:t>.</w:t>
      </w:r>
    </w:p>
    <w:p w14:paraId="2B633ECE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Date : ______ / ______ / ______</w:t>
      </w:r>
    </w:p>
    <w:p w14:paraId="196D3D2E" w14:textId="64644151" w:rsidR="004807AA" w:rsidRPr="004F7091" w:rsidRDefault="00000000">
      <w:pPr>
        <w:rPr>
          <w:lang w:val="fr-FR"/>
        </w:rPr>
      </w:pPr>
      <w:r w:rsidRPr="004F7091">
        <w:rPr>
          <w:lang w:val="fr-FR"/>
        </w:rPr>
        <w:t>Signature d</w:t>
      </w:r>
      <w:r w:rsidR="00D4124B">
        <w:rPr>
          <w:lang w:val="fr-FR"/>
        </w:rPr>
        <w:t>e l’adhérent</w:t>
      </w:r>
      <w:r w:rsidRPr="004F7091">
        <w:rPr>
          <w:lang w:val="fr-FR"/>
        </w:rPr>
        <w:t xml:space="preserve"> : ______________________________</w:t>
      </w:r>
    </w:p>
    <w:p w14:paraId="0ED0C71C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Signature du parent (si mineur) : __________________</w:t>
      </w:r>
    </w:p>
    <w:p w14:paraId="7A7335E4" w14:textId="01ABAF01" w:rsidR="004807AA" w:rsidRPr="004F7091" w:rsidRDefault="00D4124B">
      <w:pPr>
        <w:pStyle w:val="Titre1"/>
        <w:rPr>
          <w:lang w:val="fr-FR"/>
        </w:rPr>
      </w:pPr>
      <w:r>
        <w:rPr>
          <w:lang w:val="fr-FR"/>
        </w:rPr>
        <w:t>4</w:t>
      </w:r>
      <w:r w:rsidRPr="004F7091">
        <w:rPr>
          <w:lang w:val="fr-FR"/>
        </w:rPr>
        <w:t>. Partie réservée à l’administration</w:t>
      </w:r>
    </w:p>
    <w:p w14:paraId="30E758ED" w14:textId="20873EC0" w:rsidR="004807AA" w:rsidRPr="004F7091" w:rsidRDefault="00000000">
      <w:pPr>
        <w:rPr>
          <w:lang w:val="fr-FR"/>
        </w:rPr>
      </w:pPr>
      <w:r w:rsidRPr="004F7091">
        <w:rPr>
          <w:lang w:val="fr-FR"/>
        </w:rPr>
        <w:t xml:space="preserve">Numéro de </w:t>
      </w:r>
      <w:r w:rsidR="00D4124B">
        <w:rPr>
          <w:lang w:val="fr-FR"/>
        </w:rPr>
        <w:t>l’adhérent</w:t>
      </w:r>
      <w:r w:rsidRPr="004F7091">
        <w:rPr>
          <w:lang w:val="fr-FR"/>
        </w:rPr>
        <w:t xml:space="preserve"> : __________________________________</w:t>
      </w:r>
    </w:p>
    <w:p w14:paraId="364B418F" w14:textId="16F57C25" w:rsidR="004807AA" w:rsidRPr="004F7091" w:rsidRDefault="00000000">
      <w:pPr>
        <w:rPr>
          <w:lang w:val="fr-FR"/>
        </w:rPr>
      </w:pPr>
      <w:r w:rsidRPr="004F7091">
        <w:rPr>
          <w:lang w:val="fr-FR"/>
        </w:rPr>
        <w:t xml:space="preserve">Carte </w:t>
      </w:r>
      <w:r w:rsidR="00D4124B">
        <w:rPr>
          <w:lang w:val="fr-FR"/>
        </w:rPr>
        <w:t>d’adhérent</w:t>
      </w:r>
      <w:r w:rsidRPr="004F7091">
        <w:rPr>
          <w:lang w:val="fr-FR"/>
        </w:rPr>
        <w:t xml:space="preserve"> délivrée le : ___________________________</w:t>
      </w:r>
    </w:p>
    <w:p w14:paraId="001ECD0A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Date de validité : ___________________________________</w:t>
      </w:r>
    </w:p>
    <w:p w14:paraId="38ACB40D" w14:textId="77777777" w:rsidR="004807AA" w:rsidRPr="004F7091" w:rsidRDefault="00000000">
      <w:pPr>
        <w:rPr>
          <w:lang w:val="fr-FR"/>
        </w:rPr>
      </w:pPr>
      <w:r w:rsidRPr="004F7091">
        <w:rPr>
          <w:lang w:val="fr-FR"/>
        </w:rPr>
        <w:t>Responsable du club : ________________________________</w:t>
      </w:r>
    </w:p>
    <w:p w14:paraId="7C9FDF40" w14:textId="77777777" w:rsidR="00B26CD0" w:rsidRDefault="00000000" w:rsidP="00B26CD0">
      <w:pPr>
        <w:rPr>
          <w:lang w:val="fr-FR"/>
        </w:rPr>
      </w:pPr>
      <w:r w:rsidRPr="004F7091">
        <w:rPr>
          <w:lang w:val="fr-FR"/>
        </w:rPr>
        <w:t>Signature : _________________________________________</w:t>
      </w:r>
    </w:p>
    <w:p w14:paraId="25CDA058" w14:textId="0B0291CB" w:rsidR="00B26CD0" w:rsidRPr="00BE51B9" w:rsidRDefault="00B26CD0" w:rsidP="00B26CD0">
      <w:pPr>
        <w:rPr>
          <w:sz w:val="32"/>
          <w:szCs w:val="32"/>
          <w:lang w:val="fr-BJ"/>
        </w:rPr>
      </w:pP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 w:rsidRPr="00BE51B9">
        <w:rPr>
          <w:b/>
          <w:bCs/>
          <w:sz w:val="32"/>
          <w:szCs w:val="32"/>
          <w:lang w:val="fr-BJ"/>
        </w:rPr>
        <w:t>Adhésion SUPER SHAOLIN BÉNIN</w:t>
      </w:r>
    </w:p>
    <w:p w14:paraId="5C8D27EF" w14:textId="7B5EC734" w:rsidR="00B26CD0" w:rsidRPr="00BE51B9" w:rsidRDefault="00B26CD0" w:rsidP="00B26CD0">
      <w:pPr>
        <w:rPr>
          <w:sz w:val="32"/>
          <w:szCs w:val="32"/>
          <w:lang w:val="fr-BJ"/>
        </w:rPr>
      </w:pPr>
      <w:r w:rsidRPr="00BE51B9">
        <w:rPr>
          <w:sz w:val="32"/>
          <w:szCs w:val="32"/>
          <w:lang w:val="fr-BJ"/>
        </w:rPr>
        <w:t xml:space="preserve">En souscrivant à l’adhésion de </w:t>
      </w:r>
      <w:r w:rsidR="000E5882">
        <w:rPr>
          <w:b/>
          <w:bCs/>
          <w:sz w:val="32"/>
          <w:szCs w:val="32"/>
          <w:lang w:val="fr-BJ"/>
        </w:rPr>
        <w:t>10</w:t>
      </w:r>
      <w:r w:rsidRPr="00BE51B9">
        <w:rPr>
          <w:b/>
          <w:bCs/>
          <w:sz w:val="32"/>
          <w:szCs w:val="32"/>
          <w:lang w:val="fr-BJ"/>
        </w:rPr>
        <w:t xml:space="preserve"> 000 FCFA</w:t>
      </w:r>
      <w:r w:rsidRPr="00BE51B9">
        <w:rPr>
          <w:sz w:val="32"/>
          <w:szCs w:val="32"/>
          <w:lang w:val="fr-BJ"/>
        </w:rPr>
        <w:t>, vous bénéficiez de :</w:t>
      </w:r>
    </w:p>
    <w:p w14:paraId="2E41DF1B" w14:textId="2334DAE5" w:rsidR="00B26CD0" w:rsidRPr="00BE51B9" w:rsidRDefault="00B26CD0" w:rsidP="00B26CD0">
      <w:pPr>
        <w:numPr>
          <w:ilvl w:val="0"/>
          <w:numId w:val="10"/>
        </w:numPr>
        <w:rPr>
          <w:sz w:val="24"/>
          <w:szCs w:val="24"/>
          <w:lang w:val="fr-BJ"/>
        </w:rPr>
      </w:pPr>
      <w:r w:rsidRPr="00BE51B9">
        <w:rPr>
          <w:rFonts w:ascii="Segoe UI Emoji" w:hAnsi="Segoe UI Emoji" w:cs="Segoe UI Emoji"/>
          <w:sz w:val="24"/>
          <w:szCs w:val="24"/>
          <w:lang w:val="fr-BJ"/>
        </w:rPr>
        <w:t>🎽</w:t>
      </w:r>
      <w:r w:rsidRPr="00BE51B9">
        <w:rPr>
          <w:sz w:val="24"/>
          <w:szCs w:val="24"/>
          <w:lang w:val="fr-BJ"/>
        </w:rPr>
        <w:t xml:space="preserve"> Un tee-shirt </w:t>
      </w:r>
      <w:r w:rsidR="000E5882">
        <w:rPr>
          <w:b/>
          <w:bCs/>
          <w:sz w:val="24"/>
          <w:szCs w:val="24"/>
          <w:lang w:val="fr-BJ"/>
        </w:rPr>
        <w:t>et</w:t>
      </w:r>
      <w:r w:rsidRPr="00BE51B9">
        <w:rPr>
          <w:sz w:val="24"/>
          <w:szCs w:val="24"/>
          <w:lang w:val="fr-BJ"/>
        </w:rPr>
        <w:t xml:space="preserve"> une casquette SUPER SHAOLIN BÉNIN</w:t>
      </w:r>
    </w:p>
    <w:p w14:paraId="3018DC23" w14:textId="77777777" w:rsidR="00B26CD0" w:rsidRPr="00BE51B9" w:rsidRDefault="00B26CD0" w:rsidP="00B26CD0">
      <w:pPr>
        <w:numPr>
          <w:ilvl w:val="0"/>
          <w:numId w:val="10"/>
        </w:numPr>
        <w:rPr>
          <w:sz w:val="24"/>
          <w:szCs w:val="24"/>
          <w:lang w:val="fr-BJ"/>
        </w:rPr>
      </w:pPr>
      <w:r w:rsidRPr="00BE51B9">
        <w:rPr>
          <w:rFonts w:ascii="Segoe UI Emoji" w:hAnsi="Segoe UI Emoji" w:cs="Segoe UI Emoji"/>
          <w:sz w:val="24"/>
          <w:szCs w:val="24"/>
          <w:lang w:val="fr-BJ"/>
        </w:rPr>
        <w:t>📓</w:t>
      </w:r>
      <w:r w:rsidRPr="00BE51B9">
        <w:rPr>
          <w:sz w:val="24"/>
          <w:szCs w:val="24"/>
          <w:lang w:val="fr-BJ"/>
        </w:rPr>
        <w:t xml:space="preserve"> Un cahier</w:t>
      </w:r>
    </w:p>
    <w:p w14:paraId="44C1EF93" w14:textId="77777777" w:rsidR="00B26CD0" w:rsidRPr="00BE51B9" w:rsidRDefault="00B26CD0" w:rsidP="00B26CD0">
      <w:pPr>
        <w:numPr>
          <w:ilvl w:val="0"/>
          <w:numId w:val="10"/>
        </w:numPr>
        <w:rPr>
          <w:sz w:val="24"/>
          <w:szCs w:val="24"/>
          <w:lang w:val="fr-BJ"/>
        </w:rPr>
      </w:pPr>
      <w:r w:rsidRPr="00BE51B9">
        <w:rPr>
          <w:rFonts w:ascii="Segoe UI Emoji" w:hAnsi="Segoe UI Emoji" w:cs="Segoe UI Emoji"/>
          <w:sz w:val="24"/>
          <w:szCs w:val="24"/>
          <w:lang w:val="fr-BJ"/>
        </w:rPr>
        <w:t>🪪</w:t>
      </w:r>
      <w:r w:rsidRPr="00BE51B9">
        <w:rPr>
          <w:sz w:val="24"/>
          <w:szCs w:val="24"/>
          <w:lang w:val="fr-BJ"/>
        </w:rPr>
        <w:t xml:space="preserve"> Une carte de membre</w:t>
      </w:r>
    </w:p>
    <w:p w14:paraId="5F10B178" w14:textId="788B4ECB" w:rsidR="00B26CD0" w:rsidRPr="00BE51B9" w:rsidRDefault="00B26CD0" w:rsidP="00B26CD0">
      <w:pPr>
        <w:rPr>
          <w:sz w:val="24"/>
          <w:szCs w:val="24"/>
          <w:lang w:val="fr-BJ"/>
        </w:rPr>
      </w:pPr>
      <w:r w:rsidRPr="00BE51B9">
        <w:rPr>
          <w:sz w:val="24"/>
          <w:szCs w:val="24"/>
          <w:lang w:val="fr-BJ"/>
        </w:rPr>
        <w:t xml:space="preserve">Cette carte vous donne accès à </w:t>
      </w:r>
      <w:r w:rsidRPr="00BE51B9">
        <w:rPr>
          <w:b/>
          <w:bCs/>
          <w:sz w:val="24"/>
          <w:szCs w:val="24"/>
          <w:lang w:val="fr-BJ"/>
        </w:rPr>
        <w:t xml:space="preserve">tous nos spectacles pendant </w:t>
      </w:r>
      <w:r w:rsidR="00EB38A5">
        <w:rPr>
          <w:b/>
          <w:bCs/>
          <w:sz w:val="24"/>
          <w:szCs w:val="24"/>
          <w:lang w:val="fr-BJ"/>
        </w:rPr>
        <w:t>1</w:t>
      </w:r>
      <w:r w:rsidRPr="00BE51B9">
        <w:rPr>
          <w:b/>
          <w:bCs/>
          <w:sz w:val="24"/>
          <w:szCs w:val="24"/>
          <w:lang w:val="fr-BJ"/>
        </w:rPr>
        <w:t xml:space="preserve"> an</w:t>
      </w:r>
      <w:r w:rsidRPr="00BE51B9">
        <w:rPr>
          <w:sz w:val="24"/>
          <w:szCs w:val="24"/>
          <w:lang w:val="fr-BJ"/>
        </w:rPr>
        <w:t>, renouvelable.</w:t>
      </w:r>
    </w:p>
    <w:p w14:paraId="54843223" w14:textId="1E7524FC" w:rsidR="004807AA" w:rsidRPr="004F7091" w:rsidRDefault="004807AA">
      <w:pPr>
        <w:rPr>
          <w:lang w:val="fr-FR"/>
        </w:rPr>
      </w:pPr>
    </w:p>
    <w:p w14:paraId="6E8441A7" w14:textId="3FED54D4" w:rsidR="004807AA" w:rsidRPr="00BE51B9" w:rsidRDefault="00000000" w:rsidP="00A70179">
      <w:pPr>
        <w:jc w:val="center"/>
        <w:rPr>
          <w:sz w:val="48"/>
          <w:szCs w:val="48"/>
          <w:lang w:val="fr-FR"/>
        </w:rPr>
      </w:pPr>
      <w:r w:rsidRPr="004F7091">
        <w:rPr>
          <w:lang w:val="fr-FR"/>
        </w:rPr>
        <w:br/>
      </w:r>
      <w:r w:rsidRPr="00BE51B9">
        <w:rPr>
          <w:sz w:val="48"/>
          <w:szCs w:val="48"/>
          <w:lang w:val="fr-FR"/>
        </w:rPr>
        <w:t>« La lumière dissipe les ténèbres »</w:t>
      </w:r>
    </w:p>
    <w:sectPr w:rsidR="004807AA" w:rsidRPr="00BE5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E54CC"/>
    <w:multiLevelType w:val="multilevel"/>
    <w:tmpl w:val="C2C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16428">
    <w:abstractNumId w:val="8"/>
  </w:num>
  <w:num w:numId="2" w16cid:durableId="1107196298">
    <w:abstractNumId w:val="6"/>
  </w:num>
  <w:num w:numId="3" w16cid:durableId="87242382">
    <w:abstractNumId w:val="5"/>
  </w:num>
  <w:num w:numId="4" w16cid:durableId="1015228960">
    <w:abstractNumId w:val="4"/>
  </w:num>
  <w:num w:numId="5" w16cid:durableId="1826318934">
    <w:abstractNumId w:val="7"/>
  </w:num>
  <w:num w:numId="6" w16cid:durableId="900168565">
    <w:abstractNumId w:val="3"/>
  </w:num>
  <w:num w:numId="7" w16cid:durableId="588395441">
    <w:abstractNumId w:val="2"/>
  </w:num>
  <w:num w:numId="8" w16cid:durableId="111020704">
    <w:abstractNumId w:val="1"/>
  </w:num>
  <w:num w:numId="9" w16cid:durableId="1544365822">
    <w:abstractNumId w:val="0"/>
  </w:num>
  <w:num w:numId="10" w16cid:durableId="2125417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882"/>
    <w:rsid w:val="0015074B"/>
    <w:rsid w:val="0029639D"/>
    <w:rsid w:val="00326F90"/>
    <w:rsid w:val="004807AA"/>
    <w:rsid w:val="004808E0"/>
    <w:rsid w:val="004F7091"/>
    <w:rsid w:val="005D5963"/>
    <w:rsid w:val="00A70179"/>
    <w:rsid w:val="00AA1D8D"/>
    <w:rsid w:val="00B26CD0"/>
    <w:rsid w:val="00B47730"/>
    <w:rsid w:val="00BE51B9"/>
    <w:rsid w:val="00CB0664"/>
    <w:rsid w:val="00D4124B"/>
    <w:rsid w:val="00EB38A5"/>
    <w:rsid w:val="00FB3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881FC"/>
  <w14:defaultImageDpi w14:val="300"/>
  <w15:docId w15:val="{5ADC6A3C-3A65-432C-9B54-3E09B9BB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6C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1612</Characters>
  <Application>Microsoft Office Word</Application>
  <DocSecurity>0</DocSecurity>
  <Lines>80</Lines>
  <Paragraphs>82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Jean-Jacques TURC</cp:lastModifiedBy>
  <cp:revision>5</cp:revision>
  <cp:lastPrinted>2026-03-23T12:19:00Z</cp:lastPrinted>
  <dcterms:created xsi:type="dcterms:W3CDTF">2026-03-12T10:21:00Z</dcterms:created>
  <dcterms:modified xsi:type="dcterms:W3CDTF">2026-03-23T14:47:00Z</dcterms:modified>
  <cp:category/>
</cp:coreProperties>
</file>